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POV #014 — "POV: You're a Seal Pup in the Rain" — UPLOAD PACKAGE</w:t>
      </w:r>
    </w:p>
    <w:p>
      <w:r>
        <w:rPr>
          <w:b/>
        </w:rPr>
        <w:t xml:space="preserve">Channel: </w:t>
      </w:r>
      <w:r>
        <w:t>Underfoot — handle @underfootpov</w:t>
      </w:r>
    </w:p>
    <w:p>
      <w:r>
        <w:rPr>
          <w:b/>
        </w:rPr>
        <w:t xml:space="preserve">File to upload: </w:t>
      </w:r>
      <w:r>
        <w:t>E:\APEX\POV\Videos\pov_seal_pup_rain_VERT.mp4</w:t>
      </w:r>
    </w:p>
    <w:p>
      <w:r>
        <w:rPr>
          <w:b/>
        </w:rPr>
        <w:t xml:space="preserve">Specs (verified): </w:t>
      </w:r>
      <w:r>
        <w:t>1080x1920 (9:16) — 15.03s — H.264 + AAC stereo — rain bed, no burned text</w:t>
      </w:r>
    </w:p>
    <w:p>
      <w:r>
        <w:rPr>
          <w:b/>
        </w:rPr>
        <w:t xml:space="preserve">Status: </w:t>
      </w:r>
      <w:r>
        <w:t>ready — Andrew uploads from his signed-in browser. Never claim it is posted.</w:t>
      </w:r>
    </w:p>
    <w:p>
      <w:pPr>
        <w:pStyle w:val="Heading2"/>
      </w:pPr>
      <w:r>
        <w:t>YOUTUBE SHORTS</w:t>
      </w:r>
    </w:p>
    <w:p>
      <w:r>
        <w:rPr>
          <w:b/>
        </w:rPr>
        <w:t>Title (keep &lt;=60 chars):</w:t>
      </w:r>
    </w:p>
    <w:p>
      <w:r>
        <w:t>POV: You're a Seal Pup in the Rain</w:t>
      </w:r>
    </w:p>
    <w:p>
      <w:r>
        <w:rPr>
          <w:b/>
        </w:rPr>
        <w:t>Description:</w:t>
      </w:r>
    </w:p>
    <w:p>
      <w:r>
        <w:t>That fluffy white coat on a grey seal pup isn't just for show — it isn't waterproof. A grey seal pup can't go anywhere near the water for about three weeks, until it sheds the coat and grows the layer of blubber that keeps it warm.</w:t>
      </w:r>
    </w:p>
    <w:p>
      <w:r>
        <w:t>A harbour seal pup does the opposite. It moults before it's even born, arrives with a brown coat, and can swim and dive within hours of taking its first breath.</w:t>
      </w:r>
    </w:p>
    <w:p>
      <w:r>
        <w:t>Either way, a seal is built to shed water. The rain doesn't bother her in the slightest.</w:t>
      </w:r>
    </w:p>
    <w:p>
      <w:r>
        <w:t>Underfoot — first-person footage from a world you walk past. New vantage every week.</w:t>
      </w:r>
    </w:p>
    <w:p>
      <w:r>
        <w:t>The smallest thing you've ever stopped to look at? It's in the comments.</w:t>
      </w:r>
    </w:p>
    <w:p>
      <w:r>
        <w:t>#pov #seal #sealpup #nature #shorts</w:t>
      </w:r>
    </w:p>
    <w:p>
      <w:r>
        <w:rPr>
          <w:b/>
        </w:rPr>
        <w:t xml:space="preserve">AI label (required): </w:t>
      </w:r>
      <w:r>
        <w:t>Upload -&gt; "Altered content" -&gt; Synthetic</w:t>
      </w:r>
    </w:p>
    <w:p>
      <w:pPr>
        <w:pStyle w:val="Heading2"/>
      </w:pPr>
      <w:r>
        <w:t>TIKTOK (@underfootpov)</w:t>
      </w:r>
    </w:p>
    <w:p>
      <w:r>
        <w:rPr>
          <w:b/>
        </w:rPr>
        <w:t>Caption:</w:t>
      </w:r>
    </w:p>
    <w:p>
      <w:r>
        <w:t>POV: you're a seal pup in the rain. 🦭</w:t>
      </w:r>
    </w:p>
    <w:p>
      <w:r>
        <w:t>That white coat grey seal pups are famous for? It isn't waterproof. They can't go near the water for about three weeks until they shed it.</w:t>
      </w:r>
    </w:p>
    <w:p>
      <w:r>
        <w:t>Harbour seal pups are the opposite — they moult before they're born, and they can swim and dive within hours.</w:t>
      </w:r>
    </w:p>
    <w:p>
      <w:r>
        <w:t>The rain doesn't bother her at all. 🌧️</w:t>
      </w:r>
    </w:p>
    <w:p>
      <w:r>
        <w:t>#pov #seal #sealpup #nature #wildlife #fyp #naturetok #macro #rain #cute</w:t>
      </w:r>
    </w:p>
    <w:p>
      <w:r>
        <w:rPr>
          <w:b/>
        </w:rPr>
        <w:t xml:space="preserve">AI label (required): </w:t>
      </w:r>
      <w:r>
        <w:t>post flow -&gt; toggle "AI-generated content"</w:t>
      </w:r>
    </w:p>
    <w:p>
      <w:pPr>
        <w:pStyle w:val="Heading2"/>
      </w:pPr>
      <w:r>
        <w:t>INSTAGRAM REELS (@underfootpov)</w:t>
      </w:r>
    </w:p>
    <w:p>
      <w:r>
        <w:rPr>
          <w:b/>
        </w:rPr>
        <w:t>Caption:</w:t>
      </w:r>
    </w:p>
    <w:p>
      <w:r>
        <w:t>POV: you're a seal pup in the rain.</w:t>
      </w:r>
    </w:p>
    <w:p>
      <w:r>
        <w:t>#pov #seal #sealpup #nature #wildlife #fyp #naturetok #macro #rain #cute</w:t>
      </w:r>
    </w:p>
    <w:p>
      <w:r>
        <w:rPr>
          <w:b/>
        </w:rPr>
        <w:t xml:space="preserve">AI label: </w:t>
      </w:r>
      <w:r>
        <w:t>REELS -&gt; "AI info" -&gt; declare AI-generated</w:t>
      </w:r>
    </w:p>
    <w:p>
      <w:pPr>
        <w:pStyle w:val="Heading2"/>
      </w:pPr>
      <w:r>
        <w:t>POSTING NOTES</w:t>
      </w:r>
    </w:p>
    <w:p>
      <w:pPr>
        <w:pStyle w:val="ListBullet"/>
      </w:pPr>
      <w:r>
        <w:t>Pinned comment: "a grey seal pup's white coat isn't waterproof, so it can't get wet for about three weeks — harbour seal pups moult before birth and swim within hours"</w:t>
      </w:r>
    </w:p>
    <w:p>
      <w:pPr>
        <w:pStyle w:val="ListBullet"/>
      </w:pPr>
      <w:r>
        <w:t>Loop: leave the ending uncut — the clip loops cleanly.</w:t>
      </w:r>
    </w:p>
    <w:p>
      <w:pPr>
        <w:pStyle w:val="ListBullet"/>
      </w:pPr>
      <w:r>
        <w:t>Cadence: YouTube Tue 6pm ET — TikTok Wed 9am + Sat 7pm ET — Reels Thu 2pm ET.</w:t>
      </w:r>
    </w:p>
    <w:p>
      <w:pPr>
        <w:pStyle w:val="ListBullet"/>
      </w:pPr>
      <w:r>
        <w:t>First weather clip on the channel. Every previous upload has been dry and fair-weather, so the rain is the novelty — worth saying so in the caption on whichever platform gets posted first.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Underfoot — POV #014 — upload package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