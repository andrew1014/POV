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POV #013 — "POV: You're a Sea Otter Cracking Clams With Your Pup" — UPLOAD PACKAGE</w:t>
      </w:r>
    </w:p>
    <w:p>
      <w:r>
        <w:rPr>
          <w:b/>
        </w:rPr>
        <w:t xml:space="preserve">Channel: </w:t>
      </w:r>
      <w:r>
        <w:t>Underfoot — handle @underfootpov</w:t>
      </w:r>
    </w:p>
    <w:p>
      <w:r>
        <w:rPr>
          <w:b/>
        </w:rPr>
        <w:t xml:space="preserve">File to upload: </w:t>
      </w:r>
      <w:r>
        <w:t>E:\APEX\POV\Videos\pov_otter_pup_goldenhour_VERT.mp4</w:t>
      </w:r>
    </w:p>
    <w:p>
      <w:r>
        <w:rPr>
          <w:b/>
        </w:rPr>
        <w:t xml:space="preserve">Specs (verified): </w:t>
      </w:r>
      <w:r>
        <w:t>1080x1920 (9:16) — 15.04s — H.264 + AAC stereo — birdsong bed, no burned text</w:t>
      </w:r>
    </w:p>
    <w:p>
      <w:r>
        <w:rPr>
          <w:b/>
        </w:rPr>
        <w:t xml:space="preserve">Status: </w:t>
      </w:r>
      <w:r>
        <w:t>ready — Andrew uploads from his signed-in browser. Never claim it is posted.</w:t>
      </w:r>
    </w:p>
    <w:p>
      <w:pPr>
        <w:pStyle w:val="Heading2"/>
      </w:pPr>
      <w:r>
        <w:t>YOUTUBE SHORTS</w:t>
      </w:r>
    </w:p>
    <w:p>
      <w:r>
        <w:rPr>
          <w:b/>
        </w:rPr>
        <w:t>Title (keep &lt;=60 chars):</w:t>
      </w:r>
    </w:p>
    <w:p>
      <w:r>
        <w:t>POV: You're a Sea Otter Cracking Clams With Your Pup</w:t>
      </w:r>
    </w:p>
    <w:p>
      <w:r>
        <w:rPr>
          <w:b/>
        </w:rPr>
        <w:t>Description:</w:t>
      </w:r>
    </w:p>
    <w:p>
      <w:r>
        <w:t>A sea otter pup can't swim for the first few weeks of its life — and it can't sink either. Its baby fur traps so much air that it floats like a life jacket, which is why its mother carries it on her chest and why, when it's finally time to learn to dive, she has to hold it under the water herself.</w:t>
      </w:r>
    </w:p>
    <w:p>
      <w:r>
        <w:t>When she needs to go and feed, she wraps the pup in a strand of kelp first so it doesn't drift off while she's gone.</w:t>
      </w:r>
    </w:p>
    <w:p>
      <w:r>
        <w:t>The flat stone on her chest is a tool. Sea otters are one of the very few animals that use one, and a favourite stone gets carried in a loose fold of skin under the arm — a pocket, basically.</w:t>
      </w:r>
    </w:p>
    <w:p>
      <w:r>
        <w:t>Underfoot — first-person footage from a world you walk past. New vantage every week.</w:t>
      </w:r>
    </w:p>
    <w:p>
      <w:r>
        <w:t>The smallest thing you've ever stopped to look at? It's in the comments.</w:t>
      </w:r>
    </w:p>
    <w:p>
      <w:r>
        <w:t>#pov #otter #seaotter #nature #shorts</w:t>
      </w:r>
    </w:p>
    <w:p>
      <w:r>
        <w:rPr>
          <w:b/>
        </w:rPr>
        <w:t xml:space="preserve">AI label (required): </w:t>
      </w:r>
      <w:r>
        <w:t>Upload -&gt; "Altered content" -&gt; Synthetic</w:t>
      </w:r>
    </w:p>
    <w:p>
      <w:pPr>
        <w:pStyle w:val="Heading2"/>
      </w:pPr>
      <w:r>
        <w:t>TIKTOK (@underfootpov)</w:t>
      </w:r>
    </w:p>
    <w:p>
      <w:r>
        <w:rPr>
          <w:b/>
        </w:rPr>
        <w:t>Caption:</w:t>
      </w:r>
    </w:p>
    <w:p>
      <w:r>
        <w:t>POV: you're a sea otter cracking clams with your pup. 🦦</w:t>
      </w:r>
    </w:p>
    <w:p>
      <w:r>
        <w:t>A newborn otter pup can't swim, and it can't sink either — its baby fur traps so much air it floats like a life jacket. So mum carries it on her chest, and when it's time to learn to dive, she has to hold it under herself.</w:t>
      </w:r>
    </w:p>
    <w:p>
      <w:r>
        <w:t>When she goes off to feed, she wraps it in kelp first so it doesn't drift.</w:t>
      </w:r>
    </w:p>
    <w:p>
      <w:r>
        <w:t>#pov #otter #seaotter #otterpup #nature #wildlife #fyp #naturetok #macro #cute</w:t>
      </w:r>
    </w:p>
    <w:p>
      <w:r>
        <w:rPr>
          <w:b/>
        </w:rPr>
        <w:t xml:space="preserve">AI label (required): </w:t>
      </w:r>
      <w:r>
        <w:t>post flow -&gt; toggle "AI-generated content"</w:t>
      </w:r>
    </w:p>
    <w:p>
      <w:pPr>
        <w:pStyle w:val="Heading2"/>
      </w:pPr>
      <w:r>
        <w:t>INSTAGRAM REELS (@underfootpov)</w:t>
      </w:r>
    </w:p>
    <w:p>
      <w:r>
        <w:rPr>
          <w:b/>
        </w:rPr>
        <w:t>Caption:</w:t>
      </w:r>
    </w:p>
    <w:p>
      <w:r>
        <w:t>POV: you're a sea otter cracking clams with your pup.</w:t>
      </w:r>
    </w:p>
    <w:p>
      <w:r>
        <w:t>#pov #otter #seaotter #otterpup #nature #wildlife #fyp #naturetok #macro #cute</w:t>
      </w:r>
    </w:p>
    <w:p>
      <w:r>
        <w:rPr>
          <w:b/>
        </w:rPr>
        <w:t xml:space="preserve">AI label: </w:t>
      </w:r>
      <w:r>
        <w:t>REELS -&gt; "AI info" -&gt; declare AI-generated</w:t>
      </w:r>
    </w:p>
    <w:p>
      <w:pPr>
        <w:pStyle w:val="Heading2"/>
      </w:pPr>
      <w:r>
        <w:t>POSTING NOTES</w:t>
      </w:r>
    </w:p>
    <w:p>
      <w:pPr>
        <w:pStyle w:val="ListBullet"/>
      </w:pPr>
      <w:r>
        <w:t>Pinned comment: "an otter pup's fur traps so much air it physically cannot sink — which is why its mother has to hold it under water to teach it to dive"</w:t>
      </w:r>
    </w:p>
    <w:p>
      <w:pPr>
        <w:pStyle w:val="ListBullet"/>
      </w:pPr>
      <w:r>
        <w:t>Loop: leave the ending uncut — the clip loops cleanly.</w:t>
      </w:r>
    </w:p>
    <w:p>
      <w:pPr>
        <w:pStyle w:val="ListBullet"/>
      </w:pPr>
      <w:r>
        <w:t>Cadence: YouTube Tue 6pm ET — TikTok Wed 9am + Sat 7pm ET — Reels Thu 2pm ET.</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Underfoot — POV #013 — upload package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