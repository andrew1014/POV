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POV #012 — "POV: You're a Sea Otter in a Raft at Golden Hour" — UPLOAD PACKAGE</w:t>
      </w:r>
    </w:p>
    <w:p>
      <w:r>
        <w:rPr>
          <w:b/>
        </w:rPr>
        <w:t xml:space="preserve">Channel: </w:t>
      </w:r>
      <w:r>
        <w:t>Underfoot — handle @underfootpov</w:t>
      </w:r>
    </w:p>
    <w:p>
      <w:r>
        <w:rPr>
          <w:b/>
        </w:rPr>
        <w:t xml:space="preserve">File to upload: </w:t>
      </w:r>
      <w:r>
        <w:t>E:\APEX\POV\Videos\pov_otter_raft_goldenhour_VERT.mp4</w:t>
      </w:r>
    </w:p>
    <w:p>
      <w:r>
        <w:rPr>
          <w:b/>
        </w:rPr>
        <w:t xml:space="preserve">Specs (verified): </w:t>
      </w:r>
      <w:r>
        <w:t>1080x1920 (9:16) — 15.04s — H.264 + AAC stereo — birdsong bed, no burned text</w:t>
      </w:r>
    </w:p>
    <w:p>
      <w:r>
        <w:rPr>
          <w:b/>
        </w:rPr>
        <w:t xml:space="preserve">Status: </w:t>
      </w:r>
      <w:r>
        <w:t>ready — Andrew uploads from his signed-in browser. Never claim it is posted.</w:t>
      </w:r>
    </w:p>
    <w:p>
      <w:pPr>
        <w:pStyle w:val="Heading2"/>
      </w:pPr>
      <w:r>
        <w:t>YOUTUBE SHORTS</w:t>
      </w:r>
    </w:p>
    <w:p>
      <w:r>
        <w:rPr>
          <w:b/>
        </w:rPr>
        <w:t>Title (keep &lt;=60 chars):</w:t>
      </w:r>
    </w:p>
    <w:p>
      <w:r>
        <w:t>POV: You're a Sea Otter in a Raft at Golden Hour</w:t>
      </w:r>
    </w:p>
    <w:p>
      <w:r>
        <w:rPr>
          <w:b/>
        </w:rPr>
        <w:t>Description:</w:t>
      </w:r>
    </w:p>
    <w:p>
      <w:r>
        <w:t>A sea otter can't hold its position on its own — it drifts. So it wraps a strand of kelp across its chest like a seatbelt and anchors itself to the surface. That's why a whole raft of them stays together, and why they can sleep out in open water without waking up somewhere else.</w:t>
      </w:r>
    </w:p>
    <w:p>
      <w:r>
        <w:t>The flat stone on her chest is a tool. Sea otters are one of the very few animals that use one, and a favourite stone gets carried in a loose fold of skin under the arm — a pocket, basically.</w:t>
      </w:r>
    </w:p>
    <w:p>
      <w:r>
        <w:t>Underfoot — first-person footage from a world you walk past. New vantage every week.</w:t>
      </w:r>
    </w:p>
    <w:p>
      <w:r>
        <w:t>The smallest thing you've ever stopped to look at? It's in the comments.</w:t>
      </w:r>
    </w:p>
    <w:p>
      <w:r>
        <w:t>#pov #otter #seaotter #nature #shorts</w:t>
      </w:r>
    </w:p>
    <w:p>
      <w:r>
        <w:rPr>
          <w:b/>
        </w:rPr>
        <w:t xml:space="preserve">AI label (required): </w:t>
      </w:r>
      <w:r>
        <w:t>Upload -&gt; "Altered content" -&gt; Synthetic</w:t>
      </w:r>
    </w:p>
    <w:p>
      <w:pPr>
        <w:pStyle w:val="Heading2"/>
      </w:pPr>
      <w:r>
        <w:t>TIKTOK (@underfootpov)</w:t>
      </w:r>
    </w:p>
    <w:p>
      <w:r>
        <w:rPr>
          <w:b/>
        </w:rPr>
        <w:t>Caption:</w:t>
      </w:r>
    </w:p>
    <w:p>
      <w:r>
        <w:t>POV: you're a sea otter in a raft at golden hour. 🦦</w:t>
      </w:r>
    </w:p>
    <w:p>
      <w:r>
        <w:t>Otters can't hold position on their own — they'd drift. So they wrap kelp across their chest like a seatbelt and anchor to the surface. That's how a sleeping raft stays together all night.</w:t>
      </w:r>
    </w:p>
    <w:p>
      <w:r>
        <w:t>And the stone on her chest? That's a tool. She keeps her favourite one in a fold of skin under her arm.</w:t>
      </w:r>
    </w:p>
    <w:p>
      <w:r>
        <w:t>#pov #otter #seaotter #nature #wildlife #fyp #naturetok #macro #goldenhour #cute</w:t>
      </w:r>
    </w:p>
    <w:p>
      <w:r>
        <w:rPr>
          <w:b/>
        </w:rPr>
        <w:t xml:space="preserve">AI label (required): </w:t>
      </w:r>
      <w:r>
        <w:t>post flow -&gt; toggle "AI-generated content"</w:t>
      </w:r>
    </w:p>
    <w:p>
      <w:pPr>
        <w:pStyle w:val="Heading2"/>
      </w:pPr>
      <w:r>
        <w:t>INSTAGRAM REELS (@underfootpov)</w:t>
      </w:r>
    </w:p>
    <w:p>
      <w:r>
        <w:rPr>
          <w:b/>
        </w:rPr>
        <w:t>Caption:</w:t>
      </w:r>
    </w:p>
    <w:p>
      <w:r>
        <w:t>POV: you're a sea otter in a raft at golden hour.</w:t>
      </w:r>
    </w:p>
    <w:p>
      <w:r>
        <w:t>#pov #otter #seaotter #nature #wildlife #fyp #naturetok #macro #goldenhour #cute</w:t>
      </w:r>
    </w:p>
    <w:p>
      <w:r>
        <w:rPr>
          <w:b/>
        </w:rPr>
        <w:t xml:space="preserve">AI label: </w:t>
      </w:r>
      <w:r>
        <w:t>REELS -&gt; "AI info" -&gt; declare AI-generated</w:t>
      </w:r>
    </w:p>
    <w:p>
      <w:pPr>
        <w:pStyle w:val="Heading2"/>
      </w:pPr>
      <w:r>
        <w:t>POSTING NOTES</w:t>
      </w:r>
    </w:p>
    <w:p>
      <w:pPr>
        <w:pStyle w:val="ListBullet"/>
      </w:pPr>
      <w:r>
        <w:t>Pinned comment: "sea otters can't hold position on their own, so they wrap themselves in kelp like a seatbelt — that's how a whole raft stays together while they sleep"</w:t>
      </w:r>
    </w:p>
    <w:p>
      <w:pPr>
        <w:pStyle w:val="ListBullet"/>
      </w:pPr>
      <w:r>
        <w:t>Loop: leave the ending uncut — the clip loops cleanly.</w:t>
      </w:r>
    </w:p>
    <w:p>
      <w:pPr>
        <w:pStyle w:val="ListBullet"/>
      </w:pPr>
      <w:r>
        <w:t>Cadence: YouTube Tue 6pm ET — TikTok Wed 9am + Sat 7pm ET — Reels Thu 2pm ET.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Underfoot — POV #012 — upload package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