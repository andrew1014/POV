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POV #016 - Upload Package</w:t>
      </w:r>
    </w:p>
    <w:p>
      <w:pPr>
        <w:pStyle w:val="Meta"/>
      </w:pPr>
      <w:r>
        <w:rPr>
          <w:b/>
        </w:rPr>
        <w:t>POV: You're a Kitten in a Warm Laundry Basket</w:t>
      </w:r>
    </w:p>
    <w:p>
      <w:r>
        <w:t>Second land-animal clip on the channel, and the first domestic one - a world you actually walk past.</w:t>
      </w:r>
    </w:p>
    <w:p>
      <w:pPr>
        <w:pStyle w:val="Heading2"/>
      </w:pPr>
      <w:r>
        <w:t>The 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t>Channel</w:t>
            </w:r>
          </w:p>
        </w:tc>
        <w:tc>
          <w:tcPr>
            <w:tcW w:type="dxa" w:w="4819"/>
          </w:tcPr>
          <w:p>
            <w:r>
              <w:t>Underfoot - @underfootpov</w:t>
            </w:r>
          </w:p>
        </w:tc>
      </w:tr>
      <w:tr>
        <w:tc>
          <w:tcPr>
            <w:tcW w:type="dxa" w:w="4819"/>
          </w:tcPr>
          <w:p>
            <w:r>
              <w:t>File to upload</w:t>
            </w:r>
          </w:p>
        </w:tc>
        <w:tc>
          <w:tcPr>
            <w:tcW w:type="dxa" w:w="4819"/>
          </w:tcPr>
          <w:p>
            <w:r>
              <w:t>E:\APEX\POV\Videos\pov_kitten_basket_towels_VERT.mp4</w:t>
            </w:r>
          </w:p>
        </w:tc>
      </w:tr>
      <w:tr>
        <w:tc>
          <w:tcPr>
            <w:tcW w:type="dxa" w:w="4819"/>
          </w:tcPr>
          <w:p>
            <w:r>
              <w:t>Specs (verified)</w:t>
            </w:r>
          </w:p>
        </w:tc>
        <w:tc>
          <w:tcPr>
            <w:tcW w:type="dxa" w:w="4819"/>
          </w:tcPr>
          <w:p>
            <w:r>
              <w:t>1080x1920 (9:16) - 15.04s - H.264 + AAC - no burned text</w:t>
            </w:r>
          </w:p>
        </w:tc>
      </w:tr>
      <w:tr>
        <w:tc>
          <w:tcPr>
            <w:tcW w:type="dxa" w:w="4819"/>
          </w:tcPr>
          <w:p>
            <w:r>
              <w:t>Source</w:t>
            </w:r>
          </w:p>
        </w:tc>
        <w:tc>
          <w:tcPr>
            <w:tcW w:type="dxa" w:w="4819"/>
          </w:tcPr>
          <w:p>
            <w:r>
              <w:t>seedance-2.0-mini, native 720x1280, Lanczos 1.5x to 1080x1920</w:t>
            </w:r>
          </w:p>
        </w:tc>
      </w:tr>
      <w:tr>
        <w:tc>
          <w:tcPr>
            <w:tcW w:type="dxa" w:w="4819"/>
          </w:tcPr>
          <w:p>
            <w:r>
              <w:t>Status</w:t>
            </w:r>
          </w:p>
        </w:tc>
        <w:tc>
          <w:tcPr>
            <w:tcW w:type="dxa" w:w="4819"/>
          </w:tcPr>
          <w:p>
            <w:r>
              <w:t>Ready to upload. You upload from your signed-in browser - nothing has been posted.</w:t>
            </w:r>
          </w:p>
        </w:tc>
      </w:tr>
    </w:tbl>
    <w:p>
      <w:pPr>
        <w:pStyle w:val="Heading2"/>
      </w:pPr>
      <w:r>
        <w:t>YouTube Shorts</w:t>
      </w:r>
    </w:p>
    <w:p>
      <w:pPr>
        <w:pStyle w:val="Meta"/>
      </w:pPr>
      <w:r>
        <w:t>Title (60 characters max):</w:t>
      </w:r>
    </w:p>
    <w:p>
      <w:pPr>
        <w:pStyle w:val="Copy"/>
      </w:pPr>
      <w:r>
        <w:rPr>
          <w:b/>
        </w:rPr>
        <w:t>POV: You're a Kitten in a Warm Laundry Basket</w:t>
      </w:r>
    </w:p>
    <w:p>
      <w:pPr>
        <w:pStyle w:val="Meta"/>
      </w:pPr>
      <w:r>
        <w:t>Description:</w:t>
      </w:r>
    </w:p>
    <w:p>
      <w:pPr>
        <w:pStyle w:val="Copy"/>
      </w:pPr>
      <w:r>
        <w:t>Kittens get 26 baby teeth. They start pushing through at around three weeks old and are all in by about eight - which is why a kitten will chew anything soft it can reach.</w:t>
      </w:r>
    </w:p>
    <w:p>
      <w:pPr>
        <w:pStyle w:val="Copy"/>
      </w:pPr>
      <w:r>
        <w:t>Late sun through the weave, warm towels, and one small cat working on a corner of fabric like it owes him money.</w:t>
      </w:r>
    </w:p>
    <w:p>
      <w:pPr>
        <w:pStyle w:val="Copy"/>
      </w:pPr>
      <w:r>
        <w:t>Underfoot - first-person footage from a world you walk past. New vantage every week.</w:t>
      </w:r>
    </w:p>
    <w:p>
      <w:pPr>
        <w:pStyle w:val="Copy"/>
      </w:pPr>
      <w:r>
        <w:t>The smallest thing you've ever stopped to look at? It's in the comments.</w:t>
      </w:r>
    </w:p>
    <w:p>
      <w:pPr>
        <w:pStyle w:val="Copy"/>
      </w:pPr>
      <w:r>
        <w:t>#pov #kitten #nature #shorts</w:t>
      </w:r>
    </w:p>
    <w:p>
      <w:pPr>
        <w:pStyle w:val="Meta"/>
      </w:pPr>
      <w:r>
        <w:t>AI label (required): Upload, then Altered content, then Synthetic.</w:t>
      </w:r>
    </w:p>
    <w:p>
      <w:pPr>
        <w:pStyle w:val="Heading2"/>
      </w:pPr>
      <w:r>
        <w:t>TikTok - @underfootpov</w:t>
      </w:r>
    </w:p>
    <w:p>
      <w:pPr>
        <w:pStyle w:val="Meta"/>
      </w:pPr>
      <w:r>
        <w:t>Caption:</w:t>
      </w:r>
    </w:p>
    <w:p>
      <w:pPr>
        <w:pStyle w:val="Copy"/>
      </w:pPr>
      <w:r>
        <w:t>POV: you're a kitten in a warm laundry basket.</w:t>
      </w:r>
    </w:p>
    <w:p>
      <w:pPr>
        <w:pStyle w:val="Copy"/>
      </w:pPr>
      <w:r>
        <w:t>26 baby teeth, all in by about eight weeks - which is why a kitten chews anything soft it can reach. Then they fall out and 30 adult teeth arrive by six months.</w:t>
      </w:r>
    </w:p>
    <w:p>
      <w:pPr>
        <w:pStyle w:val="Copy"/>
      </w:pPr>
      <w:r>
        <w:t>#pov #kitten #cat #kittens #cute #nature #fyp #cattok #petsoftiktok #cozy</w:t>
      </w:r>
    </w:p>
    <w:p>
      <w:pPr>
        <w:pStyle w:val="Meta"/>
      </w:pPr>
      <w:r>
        <w:t>AI label (required): in the post flow, switch on "AI-generated content".</w:t>
      </w:r>
    </w:p>
    <w:p>
      <w:pPr>
        <w:pStyle w:val="Heading2"/>
      </w:pPr>
      <w:r>
        <w:t>Instagram Reels - @underfootpov</w:t>
      </w:r>
    </w:p>
    <w:p>
      <w:pPr>
        <w:pStyle w:val="Meta"/>
      </w:pPr>
      <w:r>
        <w:t>Caption:</w:t>
      </w:r>
    </w:p>
    <w:p>
      <w:pPr>
        <w:pStyle w:val="Copy"/>
      </w:pPr>
      <w:r>
        <w:t>POV: you're a kitten in a warm laundry basket.</w:t>
      </w:r>
    </w:p>
    <w:p>
      <w:pPr>
        <w:pStyle w:val="Copy"/>
      </w:pPr>
      <w:r>
        <w:t>#pov #kitten #cat #kittens #cute #nature #fyp #cattok #petsoftiktok #cozy</w:t>
      </w:r>
    </w:p>
    <w:p>
      <w:pPr>
        <w:pStyle w:val="Meta"/>
      </w:pPr>
      <w:r>
        <w:t>AI label: REELS, then "AI info", then declare AI-generated.</w:t>
      </w:r>
    </w:p>
    <w:p>
      <w:pPr>
        <w:pStyle w:val="Heading2"/>
      </w:pPr>
      <w:r>
        <w:t>Posting notes</w:t>
      </w:r>
    </w:p>
    <w:p>
      <w:pPr>
        <w:pStyle w:val="ListBullet"/>
      </w:pPr>
      <w:r>
        <w:t>Pinned comment: "kittens have 26 baby teeth, all through by about 8 weeks - replaced by 30 adult teeth by around 6 months"</w:t>
      </w:r>
    </w:p>
    <w:p>
      <w:pPr>
        <w:pStyle w:val="ListBullet"/>
      </w:pPr>
      <w:r>
        <w:t>Loop: leave the ending uncut - the clip loops cleanly.</w:t>
      </w:r>
    </w:p>
    <w:p>
      <w:pPr>
        <w:pStyle w:val="ListBullet"/>
      </w:pPr>
      <w:r>
        <w:t>Cadence: YouTube Tue 6pm ET - TikTok Wed 9am and Sat 7pm ET - Reels Thu 2pm ET.</w:t>
      </w:r>
    </w:p>
    <w:p>
      <w:pPr>
        <w:pStyle w:val="ListBullet"/>
      </w:pPr>
      <w:r>
        <w:t>Motion note: this clip scores below the channel benchmark - calm by nature. If it feels inert on playback, say so and the same prompt can be re-rendered on pixverse for about a dollar (more movement, softer image).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Underfoot - @underfootpov - POV #016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basedOn w:val="Normal"/>
    <w:rPr>
      <w:rFonts w:ascii="Calibri" w:hAnsi="Calibri"/>
      <w:color w:val="444444"/>
      <w:sz w:val="21"/>
    </w:rPr>
  </w:style>
  <w:style w:type="paragraph" w:customStyle="1" w:styleId="Copy">
    <w:name w:val="Copy"/>
    <w:basedOn w:val="Normal"/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