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POV #015 - Upload Package</w:t>
      </w:r>
    </w:p>
    <w:p>
      <w:pPr>
        <w:pStyle w:val="Meta"/>
      </w:pPr>
      <w:r>
        <w:rPr>
          <w:b/>
        </w:rPr>
        <w:t>POV: You're a Baby Rabbit Eating Clover at Dawn</w:t>
      </w:r>
    </w:p>
    <w:p>
      <w:r>
        <w:t>First land-animal clip on the channel - the rabbit lane, not the water lane.</w:t>
      </w:r>
    </w:p>
    <w:p>
      <w:pPr>
        <w:pStyle w:val="Heading2"/>
      </w:pPr>
      <w:r>
        <w:t>The file</w:t>
      </w:r>
    </w:p>
    <w:tbl>
      <w:tblPr>
        <w:tblStyle w:val="LightGrid-Accent1"/>
        <w:tblW w:type="auto" w:w="0"/>
        <w:tblLook w:firstColumn="1" w:firstRow="1" w:lastColumn="0" w:lastRow="0" w:noHBand="0" w:noVBand="1" w:val="04A0"/>
      </w:tblPr>
      <w:tblGrid>
        <w:gridCol w:w="4819"/>
        <w:gridCol w:w="4819"/>
      </w:tblGrid>
      <w:tr>
        <w:tc>
          <w:tcPr>
            <w:tcW w:type="dxa" w:w="4819"/>
          </w:tcPr>
          <w:p>
            <w:r>
              <w:rPr>
                <w:b/>
              </w:rPr>
              <w:t>Field</w:t>
            </w:r>
          </w:p>
        </w:tc>
        <w:tc>
          <w:tcPr>
            <w:tcW w:type="dxa" w:w="4819"/>
          </w:tcPr>
          <w:p>
            <w:r>
              <w:rPr>
                <w:b/>
              </w:rPr>
              <w:t>Value</w:t>
            </w:r>
          </w:p>
        </w:tc>
      </w:tr>
      <w:tr>
        <w:tc>
          <w:tcPr>
            <w:tcW w:type="dxa" w:w="4819"/>
          </w:tcPr>
          <w:p>
            <w:r>
              <w:t>Channel</w:t>
            </w:r>
          </w:p>
        </w:tc>
        <w:tc>
          <w:tcPr>
            <w:tcW w:type="dxa" w:w="4819"/>
          </w:tcPr>
          <w:p>
            <w:r>
              <w:t>Underfoot - @underfootpov</w:t>
            </w:r>
          </w:p>
        </w:tc>
      </w:tr>
      <w:tr>
        <w:tc>
          <w:tcPr>
            <w:tcW w:type="dxa" w:w="4819"/>
          </w:tcPr>
          <w:p>
            <w:r>
              <w:t>File to upload</w:t>
            </w:r>
          </w:p>
        </w:tc>
        <w:tc>
          <w:tcPr>
            <w:tcW w:type="dxa" w:w="4819"/>
          </w:tcPr>
          <w:p>
            <w:r>
              <w:t>E:\APEX\POV\Videos\pov_rabbit_kit_clover_dawn_VERT.mp4</w:t>
            </w:r>
          </w:p>
        </w:tc>
      </w:tr>
      <w:tr>
        <w:tc>
          <w:tcPr>
            <w:tcW w:type="dxa" w:w="4819"/>
          </w:tcPr>
          <w:p>
            <w:r>
              <w:t>Specs (verified)</w:t>
            </w:r>
          </w:p>
        </w:tc>
        <w:tc>
          <w:tcPr>
            <w:tcW w:type="dxa" w:w="4819"/>
          </w:tcPr>
          <w:p>
            <w:r>
              <w:t>1080x1920 (9:16) - 15.04s - H.264 + AAC - no burned text</w:t>
            </w:r>
          </w:p>
        </w:tc>
      </w:tr>
      <w:tr>
        <w:tc>
          <w:tcPr>
            <w:tcW w:type="dxa" w:w="4819"/>
          </w:tcPr>
          <w:p>
            <w:r>
              <w:t>Status</w:t>
            </w:r>
          </w:p>
        </w:tc>
        <w:tc>
          <w:tcPr>
            <w:tcW w:type="dxa" w:w="4819"/>
          </w:tcPr>
          <w:p>
            <w:r>
              <w:t>Ready to upload. You upload from your signed-in browser - nothing has been posted.</w:t>
            </w:r>
          </w:p>
        </w:tc>
      </w:tr>
    </w:tbl>
    <w:p>
      <w:pPr>
        <w:pStyle w:val="Warn"/>
      </w:pPr>
      <w:r>
        <w:t>Note: this is the cropped stopgap. The bottom ~17% was cut to remove a rendering artifact. A clean native re-render is queued behind a Nous balance top-up.</w:t>
      </w:r>
    </w:p>
    <w:p>
      <w:pPr>
        <w:pStyle w:val="Heading2"/>
      </w:pPr>
      <w:r>
        <w:t>YouTube Shorts</w:t>
      </w:r>
    </w:p>
    <w:p>
      <w:pPr>
        <w:pStyle w:val="Meta"/>
      </w:pPr>
      <w:r>
        <w:t>Title (60 characters max):</w:t>
      </w:r>
    </w:p>
    <w:p>
      <w:pPr>
        <w:pStyle w:val="Copy"/>
      </w:pPr>
      <w:r>
        <w:rPr>
          <w:b/>
        </w:rPr>
        <w:t>POV: You're a Baby Rabbit Eating Clover at Dawn</w:t>
      </w:r>
    </w:p>
    <w:p>
      <w:pPr>
        <w:pStyle w:val="Meta"/>
      </w:pPr>
      <w:r>
        <w:t>Description:</w:t>
      </w:r>
    </w:p>
    <w:p>
      <w:pPr>
        <w:pStyle w:val="Copy"/>
      </w:pPr>
      <w:r>
        <w:t>A baby rabbit is born blind, hairless and deaf. Its eyes open at around ten days old, and by about four weeks it is eating solid food and living outside the nest.</w:t>
      </w:r>
    </w:p>
    <w:p>
      <w:pPr>
        <w:pStyle w:val="Copy"/>
      </w:pPr>
      <w:r>
        <w:t>Dew on the clover, sun coming up behind it, and one small rabbit working through breakfast. The ears are still deciding what to do.</w:t>
      </w:r>
    </w:p>
    <w:p>
      <w:pPr>
        <w:pStyle w:val="Copy"/>
      </w:pPr>
      <w:r>
        <w:t>Underfoot - first-person footage from a world you walk past. New vantage every week.</w:t>
      </w:r>
    </w:p>
    <w:p>
      <w:pPr>
        <w:pStyle w:val="Copy"/>
      </w:pPr>
      <w:r>
        <w:t>The smallest thing you've ever stopped to look at? It's in the comments.</w:t>
      </w:r>
    </w:p>
    <w:p>
      <w:pPr>
        <w:pStyle w:val="Copy"/>
      </w:pPr>
      <w:r>
        <w:t>#pov #rabbit #nature #shorts</w:t>
      </w:r>
    </w:p>
    <w:p>
      <w:pPr>
        <w:pStyle w:val="Meta"/>
      </w:pPr>
      <w:r>
        <w:t>AI label (required): Upload, then Altered content, then Synthetic.</w:t>
      </w:r>
    </w:p>
    <w:p>
      <w:pPr>
        <w:pStyle w:val="Heading2"/>
      </w:pPr>
      <w:r>
        <w:t>TikTok - @underfootpov</w:t>
      </w:r>
    </w:p>
    <w:p>
      <w:pPr>
        <w:pStyle w:val="Meta"/>
      </w:pPr>
      <w:r>
        <w:t>Caption:</w:t>
      </w:r>
    </w:p>
    <w:p>
      <w:pPr>
        <w:pStyle w:val="Copy"/>
      </w:pPr>
      <w:r>
        <w:t>POV: you're a baby rabbit eating clover at dawn.</w:t>
      </w:r>
    </w:p>
    <w:p>
      <w:pPr>
        <w:pStyle w:val="Copy"/>
      </w:pPr>
      <w:r>
        <w:t>Born blind, hairless and deaf. Eyes open at around ten days, and by about four weeks it's eating solid food and living outside the nest.</w:t>
      </w:r>
    </w:p>
    <w:p>
      <w:pPr>
        <w:pStyle w:val="Copy"/>
      </w:pPr>
      <w:r>
        <w:t>#pov #rabbit #bunny #babyrabbit #nature #wildlife #fyp #naturetok #macro #cute</w:t>
      </w:r>
    </w:p>
    <w:p>
      <w:pPr>
        <w:pStyle w:val="Meta"/>
      </w:pPr>
      <w:r>
        <w:t>AI label (required): in the post flow, switch on "AI-generated content".</w:t>
      </w:r>
    </w:p>
    <w:p>
      <w:pPr>
        <w:pStyle w:val="Heading2"/>
      </w:pPr>
      <w:r>
        <w:t>Instagram Reels - @underfootpov</w:t>
      </w:r>
    </w:p>
    <w:p>
      <w:pPr>
        <w:pStyle w:val="Meta"/>
      </w:pPr>
      <w:r>
        <w:t>Caption:</w:t>
      </w:r>
    </w:p>
    <w:p>
      <w:pPr>
        <w:pStyle w:val="Copy"/>
      </w:pPr>
      <w:r>
        <w:t>POV: you're a baby rabbit eating clover at dawn.</w:t>
      </w:r>
    </w:p>
    <w:p>
      <w:pPr>
        <w:pStyle w:val="Copy"/>
      </w:pPr>
      <w:r>
        <w:t>#pov #rabbit #bunny #babyrabbit #nature #wildlife #fyp #naturetok #macro #cute</w:t>
      </w:r>
    </w:p>
    <w:p>
      <w:pPr>
        <w:pStyle w:val="Meta"/>
      </w:pPr>
      <w:r>
        <w:t>AI label: REELS, then "AI info", then declare AI-generated.</w:t>
      </w:r>
    </w:p>
    <w:p>
      <w:pPr>
        <w:pStyle w:val="Heading2"/>
      </w:pPr>
      <w:r>
        <w:t>Posting notes</w:t>
      </w:r>
    </w:p>
    <w:p>
      <w:pPr>
        <w:pStyle w:val="ListBullet"/>
      </w:pPr>
      <w:r>
        <w:t>Pinned comment: "kits are born blind, deaf and furless - their eyes open at about ten days old"</w:t>
      </w:r>
    </w:p>
    <w:p>
      <w:pPr>
        <w:pStyle w:val="ListBullet"/>
      </w:pPr>
      <w:r>
        <w:t>Loop: leave the ending uncut - the clip loops cleanly.</w:t>
      </w:r>
    </w:p>
    <w:p>
      <w:pPr>
        <w:pStyle w:val="ListBullet"/>
      </w:pPr>
      <w:r>
        <w:t>Cadence: YouTube Tue 6pm ET - TikTok Wed 9am and Sat 7pm ET - Reels Thu 2pm ET.</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Underfoot - @underfootpov - POV #015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rFonts w:ascii="Calibri" w:hAnsi="Calibri"/>
      <w:color w:val="444444"/>
      <w:sz w:val="21"/>
    </w:rPr>
  </w:style>
  <w:style w:type="paragraph" w:customStyle="1" w:styleId="Copy">
    <w:name w:val="Copy"/>
    <w:basedOn w:val="Normal"/>
    <w:rPr>
      <w:rFonts w:ascii="Calibri" w:hAnsi="Calibri"/>
      <w:sz w:val="22"/>
    </w:rPr>
  </w:style>
  <w:style w:type="paragraph" w:customStyle="1" w:styleId="Warn">
    <w:name w:val="Warn"/>
    <w:basedOn w:val="Normal"/>
    <w:rPr>
      <w:rFonts w:ascii="Calibri" w:hAnsi="Calibri"/>
      <w:b/>
      <w:color w:val="B0002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